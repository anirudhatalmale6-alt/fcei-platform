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60120" cy="960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cei-bridge-icon-51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960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63A4D"/>
          <w:sz w:val="40"/>
        </w:rPr>
        <w:t>C01 Downloadable Professional Resource Pack</w:t>
      </w:r>
    </w:p>
    <w:p>
      <w:pPr>
        <w:jc w:val="center"/>
      </w:pPr>
      <w:r>
        <w:rPr>
          <w:color w:val="1F7A5C"/>
          <w:sz w:val="20"/>
        </w:rPr>
        <w:t>Foundations of Finnish-Inspired Education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7FBF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8"/>
              </w:rPr>
              <w:t>Finnish-inspired - EDUFI-aligned - FINEEC-benchmarked</w:t>
              <w:br/>
              <w:t>Digital professional learning platform</w:t>
              <w:br/>
              <w:t>Email: hello@fcei.eu | Website: www.fcei.eu</w:t>
            </w:r>
          </w:p>
        </w:tc>
      </w:tr>
    </w:tbl>
    <w:p/>
    <w:p>
      <w:pPr>
        <w:pStyle w:val="Heading1"/>
      </w:pPr>
      <w:r>
        <w:t>Course resource purpose</w:t>
      </w:r>
    </w:p>
    <w:p>
      <w:r>
        <w:t>This course-level downloadable pack upgrades the FCEI resources for Foundations of Finnish-Inspired Education. It is designed for learner use, facilitator guidance, institutional implementation and developer integration on www.fcei.eu.</w:t>
      </w:r>
    </w:p>
    <w:p>
      <w:r>
        <w:t>Framework focus: values-to-practice. Core terminology: equity, trust, wellbeing, professional judgement and evidence-informed improvement.</w:t>
      </w:r>
    </w:p>
    <w:p>
      <w:pPr>
        <w:pStyle w:val="Heading1"/>
      </w:pPr>
      <w:r>
        <w:t>Professional framing used in every resource</w:t>
      </w:r>
    </w:p>
    <w:p>
      <w:r>
        <w:t>OKM / Ministry of Education and Culture: system development, public responsibility, education quality, institutional direction and policy-aware improvement.</w:t>
      </w:r>
    </w:p>
    <w:p>
      <w:r>
        <w:t>EDUFI: curriculum as a common foundation for equality, local adaptation, school culture, pedagogy, teaching support and learner experience.</w:t>
      </w:r>
    </w:p>
    <w:p>
      <w:r>
        <w:t>FINEEC: enhancement-led evaluation, participation, trust, learning, appreciation, strengths, development targets and impact.</w:t>
      </w:r>
    </w:p>
    <w:p>
      <w:pPr>
        <w:pStyle w:val="Heading1"/>
      </w:pPr>
      <w:r>
        <w:t>Module downloadables</w:t>
      </w:r>
    </w:p>
    <w:p>
      <w:pPr>
        <w:pStyle w:val="Heading2"/>
      </w:pPr>
      <w:r>
        <w:t>C01-M01 - Finnish Education Values as Practice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Downloadable resource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Finnish Education Values as Practice - Professional Downloadable Toolkit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Short explanation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This downloadable toolkit supports Finnish Education Values as Practice within Foundations of Finnish-Inspired Education. It helps participants translate Finnish education principles into a reusable professional artefact, not simply complete a reading activity.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OKM framing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The resource connects classroom, leadership and institutional development to the wider Ministry of Education and Culture policy context: education improvement should be planned as part of system development, quality, inclusion, research-informed practice and public responsibility.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EDUFI-aligned framing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The resource uses EDUFI-aligned wording by treating curriculum and learning design as a common foundation that supports equality while allowing local adaptation. Participants connect national-level principles to local curriculum, school culture, pedagogy and learner experience.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FINEEC-benchmarked framing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The resource uses FINEEC-benchmarked wording by applying enhancement-led development: participation, trust, learning, appreciation, strengths, development targets and impact. Evidence is used to improve practice, not to blame individuals.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Meaning in practice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In practice, participants use the toolkit to identify one priority related to Finnish Education Values as Practice, choose a manageable action, complete the professional template, collect evidence and decide what should improve next.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Evidence requirement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principle-to-practice evidence, action notes and improvement decision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Model completed example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 participant notices that finnish education values as practice is discussed in general terms but is not yet visible in daily practice. They complete the toolkit by selecting one priority, designing a focused action, collecting one piece of evidence, and writing a next-step improvement decision.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Reflection prompt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What changed in practice after using this Finnish Education Values as Practice resource? What evidence supports your judgement? What should be continued, adapted, scaled or redesigned?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Certificate evidence rule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The downloadable evidence is complete when the participant submits a filled Finnish Education Values as Practice - Professional Downloadable Toolkit, includes evidence connected to principle-to-practice evidence, action notes and improvement decision, and writes one improvement decision aligned to the FCEI Finnish Teacher Training Development Framework.</w:t>
            </w:r>
          </w:p>
        </w:tc>
      </w:tr>
    </w:tbl>
    <w:p>
      <w:r>
        <w:t>Editable template fields:</w:t>
      </w:r>
    </w:p>
    <w:p>
      <w:pPr>
        <w:pStyle w:val="ListBullet"/>
      </w:pPr>
      <w:r>
        <w:t>Context and role</w:t>
      </w:r>
    </w:p>
    <w:p>
      <w:pPr>
        <w:pStyle w:val="ListBullet"/>
      </w:pPr>
      <w:r>
        <w:t>Priority or problem statement</w:t>
      </w:r>
    </w:p>
    <w:p>
      <w:pPr>
        <w:pStyle w:val="ListBullet"/>
      </w:pPr>
      <w:r>
        <w:t>EDUFI-aligned principle in action</w:t>
      </w:r>
    </w:p>
    <w:p>
      <w:pPr>
        <w:pStyle w:val="ListBullet"/>
      </w:pPr>
      <w:r>
        <w:t>FINEEC-benchmarked evidence focus</w:t>
      </w:r>
    </w:p>
    <w:p>
      <w:pPr>
        <w:pStyle w:val="ListBullet"/>
      </w:pPr>
      <w:r>
        <w:t>Action steps</w:t>
      </w:r>
    </w:p>
    <w:p>
      <w:pPr>
        <w:pStyle w:val="ListBullet"/>
      </w:pPr>
      <w:r>
        <w:t>Evidence source</w:t>
      </w:r>
    </w:p>
    <w:p>
      <w:pPr>
        <w:pStyle w:val="ListBullet"/>
      </w:pPr>
      <w:r>
        <w:t>Stakeholder or learner voice</w:t>
      </w:r>
    </w:p>
    <w:p>
      <w:pPr>
        <w:pStyle w:val="ListBullet"/>
      </w:pPr>
      <w:r>
        <w:t>Reflection and next improvement decision</w:t>
      </w:r>
    </w:p>
    <w:p>
      <w:pPr>
        <w:pStyle w:val="Heading2"/>
      </w:pPr>
      <w:r>
        <w:t>C01-M02 - Equity, Trust and Wellbeing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Downloadable resource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Equity, Trust and Wellbeing - Professional Downloadable Toolkit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Short explanation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This downloadable toolkit supports Equity, Trust and Wellbeing within Foundations of Finnish-Inspired Education. It helps participants translate Finnish education principles into a reusable professional artefact, not simply complete a reading activity.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OKM framing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The resource connects classroom, leadership and institutional development to the wider Ministry of Education and Culture policy context: education improvement should be planned as part of system development, quality, inclusion, research-informed practice and public responsibility.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EDUFI-aligned framing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The resource uses EDUFI-aligned wording by treating curriculum and learning design as a common foundation that supports equality while allowing local adaptation. Participants connect national-level principles to local curriculum, school culture, pedagogy and learner experience.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FINEEC-benchmarked framing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The resource uses FINEEC-benchmarked wording by applying enhancement-led development: participation, trust, learning, appreciation, strengths, development targets and impact. Evidence is used to improve practice, not to blame individuals.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Meaning in practice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In practice, participants use the toolkit to identify one priority related to Equity, Trust and Wellbeing, choose a manageable action, complete the professional template, collect evidence and decide what should improve next.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Evidence requirement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principle-to-practice evidence, action notes and improvement decision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Model completed example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 participant notices that equity, trust and wellbeing is discussed in general terms but is not yet visible in daily practice. They complete the toolkit by selecting one priority, designing a focused action, collecting one piece of evidence, and writing a next-step improvement decision.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Reflection prompt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What changed in practice after using this Equity, Trust and Wellbeing resource? What evidence supports your judgement? What should be continued, adapted, scaled or redesigned?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Certificate evidence rule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The downloadable evidence is complete when the participant submits a filled Equity, Trust and Wellbeing - Professional Downloadable Toolkit, includes evidence connected to principle-to-practice evidence, action notes and improvement decision, and writes one improvement decision aligned to the FCEI Finnish Teacher Training Development Framework.</w:t>
            </w:r>
          </w:p>
        </w:tc>
      </w:tr>
    </w:tbl>
    <w:p>
      <w:r>
        <w:t>Editable template fields:</w:t>
      </w:r>
    </w:p>
    <w:p>
      <w:pPr>
        <w:pStyle w:val="ListBullet"/>
      </w:pPr>
      <w:r>
        <w:t>Context and role</w:t>
      </w:r>
    </w:p>
    <w:p>
      <w:pPr>
        <w:pStyle w:val="ListBullet"/>
      </w:pPr>
      <w:r>
        <w:t>Priority or problem statement</w:t>
      </w:r>
    </w:p>
    <w:p>
      <w:pPr>
        <w:pStyle w:val="ListBullet"/>
      </w:pPr>
      <w:r>
        <w:t>EDUFI-aligned principle in action</w:t>
      </w:r>
    </w:p>
    <w:p>
      <w:pPr>
        <w:pStyle w:val="ListBullet"/>
      </w:pPr>
      <w:r>
        <w:t>FINEEC-benchmarked evidence focus</w:t>
      </w:r>
    </w:p>
    <w:p>
      <w:pPr>
        <w:pStyle w:val="ListBullet"/>
      </w:pPr>
      <w:r>
        <w:t>Action steps</w:t>
      </w:r>
    </w:p>
    <w:p>
      <w:pPr>
        <w:pStyle w:val="ListBullet"/>
      </w:pPr>
      <w:r>
        <w:t>Evidence source</w:t>
      </w:r>
    </w:p>
    <w:p>
      <w:pPr>
        <w:pStyle w:val="ListBullet"/>
      </w:pPr>
      <w:r>
        <w:t>Stakeholder or learner voice</w:t>
      </w:r>
    </w:p>
    <w:p>
      <w:pPr>
        <w:pStyle w:val="ListBullet"/>
      </w:pPr>
      <w:r>
        <w:t>Reflection and next improvement decision</w:t>
      </w:r>
    </w:p>
    <w:p>
      <w:pPr>
        <w:pStyle w:val="Heading2"/>
      </w:pPr>
      <w:r>
        <w:t>C01-M03 - Learner-Centred Teaching Culture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Downloadable resource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Learner-Centred Teaching Culture - Professional Downloadable Toolkit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Short explanation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This downloadable toolkit supports Learner-Centred Teaching Culture within Foundations of Finnish-Inspired Education. It helps participants translate Finnish education principles into a reusable professional artefact, not simply complete a reading activity.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OKM framing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The resource connects classroom, leadership and institutional development to the wider Ministry of Education and Culture policy context: education improvement should be planned as part of system development, quality, inclusion, research-informed practice and public responsibility.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EDUFI-aligned framing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The resource uses EDUFI-aligned wording by treating curriculum and learning design as a common foundation that supports equality while allowing local adaptation. Participants connect national-level principles to local curriculum, school culture, pedagogy and learner experience.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FINEEC-benchmarked framing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The resource uses FINEEC-benchmarked wording by applying enhancement-led development: participation, trust, learning, appreciation, strengths, development targets and impact. Evidence is used to improve practice, not to blame individuals.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Meaning in practice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In practice, participants use the toolkit to identify one priority related to Learner-Centred Teaching Culture, choose a manageable action, complete the professional template, collect evidence and decide what should improve next.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Evidence requirement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principle-to-practice evidence, action notes and improvement decision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Model completed example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 participant notices that learner-centred teaching culture is discussed in general terms but is not yet visible in daily practice. They complete the toolkit by selecting one priority, designing a focused action, collecting one piece of evidence, and writing a next-step improvement decision.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Reflection prompt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What changed in practice after using this Learner-Centred Teaching Culture resource? What evidence supports your judgement? What should be continued, adapted, scaled or redesigned?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Certificate evidence rule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The downloadable evidence is complete when the participant submits a filled Learner-Centred Teaching Culture - Professional Downloadable Toolkit, includes evidence connected to principle-to-practice evidence, action notes and improvement decision, and writes one improvement decision aligned to the FCEI Finnish Teacher Training Development Framework.</w:t>
            </w:r>
          </w:p>
        </w:tc>
      </w:tr>
    </w:tbl>
    <w:p>
      <w:r>
        <w:t>Editable template fields:</w:t>
      </w:r>
    </w:p>
    <w:p>
      <w:pPr>
        <w:pStyle w:val="ListBullet"/>
      </w:pPr>
      <w:r>
        <w:t>Context and role</w:t>
      </w:r>
    </w:p>
    <w:p>
      <w:pPr>
        <w:pStyle w:val="ListBullet"/>
      </w:pPr>
      <w:r>
        <w:t>Priority or problem statement</w:t>
      </w:r>
    </w:p>
    <w:p>
      <w:pPr>
        <w:pStyle w:val="ListBullet"/>
      </w:pPr>
      <w:r>
        <w:t>EDUFI-aligned principle in action</w:t>
      </w:r>
    </w:p>
    <w:p>
      <w:pPr>
        <w:pStyle w:val="ListBullet"/>
      </w:pPr>
      <w:r>
        <w:t>FINEEC-benchmarked evidence focus</w:t>
      </w:r>
    </w:p>
    <w:p>
      <w:pPr>
        <w:pStyle w:val="ListBullet"/>
      </w:pPr>
      <w:r>
        <w:t>Action steps</w:t>
      </w:r>
    </w:p>
    <w:p>
      <w:pPr>
        <w:pStyle w:val="ListBullet"/>
      </w:pPr>
      <w:r>
        <w:t>Evidence source</w:t>
      </w:r>
    </w:p>
    <w:p>
      <w:pPr>
        <w:pStyle w:val="ListBullet"/>
      </w:pPr>
      <w:r>
        <w:t>Stakeholder or learner voice</w:t>
      </w:r>
    </w:p>
    <w:p>
      <w:pPr>
        <w:pStyle w:val="ListBullet"/>
      </w:pPr>
      <w:r>
        <w:t>Reflection and next improvement decision</w:t>
      </w:r>
    </w:p>
    <w:p>
      <w:pPr>
        <w:pStyle w:val="Heading2"/>
      </w:pPr>
      <w:r>
        <w:t>C01-M04 - Professional Judgement and Responsibility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Downloadable resource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Professional Judgement and Responsibility - Professional Downloadable Toolkit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Short explanation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This downloadable toolkit supports Professional Judgement and Responsibility within Foundations of Finnish-Inspired Education. It helps participants translate Finnish education principles into a reusable professional artefact, not simply complete a reading activity.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OKM framing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The resource connects classroom, leadership and institutional development to the wider Ministry of Education and Culture policy context: education improvement should be planned as part of system development, quality, inclusion, research-informed practice and public responsibility.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EDUFI-aligned framing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The resource uses EDUFI-aligned wording by treating curriculum and learning design as a common foundation that supports equality while allowing local adaptation. Participants connect national-level principles to local curriculum, school culture, pedagogy and learner experience.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FINEEC-benchmarked framing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The resource uses FINEEC-benchmarked wording by applying enhancement-led development: participation, trust, learning, appreciation, strengths, development targets and impact. Evidence is used to improve practice, not to blame individuals.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Meaning in practice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In practice, participants use the toolkit to identify one priority related to Professional Judgement and Responsibility, choose a manageable action, complete the professional template, collect evidence and decide what should improve next.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Evidence requirement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principle-to-practice evidence, action notes and improvement decision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Model completed example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 participant notices that professional judgement and responsibility is discussed in general terms but is not yet visible in daily practice. They complete the toolkit by selecting one priority, designing a focused action, collecting one piece of evidence, and writing a next-step improvement decision.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Reflection prompt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What changed in practice after using this Professional Judgement and Responsibility resource? What evidence supports your judgement? What should be continued, adapted, scaled or redesigned?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Certificate evidence rule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The downloadable evidence is complete when the participant submits a filled Professional Judgement and Responsibility - Professional Downloadable Toolkit, includes evidence connected to principle-to-practice evidence, action notes and improvement decision, and writes one improvement decision aligned to the FCEI Finnish Teacher Training Development Framework.</w:t>
            </w:r>
          </w:p>
        </w:tc>
      </w:tr>
    </w:tbl>
    <w:p>
      <w:r>
        <w:t>Editable template fields:</w:t>
      </w:r>
    </w:p>
    <w:p>
      <w:pPr>
        <w:pStyle w:val="ListBullet"/>
      </w:pPr>
      <w:r>
        <w:t>Context and role</w:t>
      </w:r>
    </w:p>
    <w:p>
      <w:pPr>
        <w:pStyle w:val="ListBullet"/>
      </w:pPr>
      <w:r>
        <w:t>Priority or problem statement</w:t>
      </w:r>
    </w:p>
    <w:p>
      <w:pPr>
        <w:pStyle w:val="ListBullet"/>
      </w:pPr>
      <w:r>
        <w:t>EDUFI-aligned principle in action</w:t>
      </w:r>
    </w:p>
    <w:p>
      <w:pPr>
        <w:pStyle w:val="ListBullet"/>
      </w:pPr>
      <w:r>
        <w:t>FINEEC-benchmarked evidence focus</w:t>
      </w:r>
    </w:p>
    <w:p>
      <w:pPr>
        <w:pStyle w:val="ListBullet"/>
      </w:pPr>
      <w:r>
        <w:t>Action steps</w:t>
      </w:r>
    </w:p>
    <w:p>
      <w:pPr>
        <w:pStyle w:val="ListBullet"/>
      </w:pPr>
      <w:r>
        <w:t>Evidence source</w:t>
      </w:r>
    </w:p>
    <w:p>
      <w:pPr>
        <w:pStyle w:val="ListBullet"/>
      </w:pPr>
      <w:r>
        <w:t>Stakeholder or learner voice</w:t>
      </w:r>
    </w:p>
    <w:p>
      <w:pPr>
        <w:pStyle w:val="ListBullet"/>
      </w:pPr>
      <w:r>
        <w:t>Reflection and next improvement decision</w:t>
      </w:r>
    </w:p>
    <w:p>
      <w:pPr>
        <w:pStyle w:val="Heading2"/>
      </w:pPr>
      <w:r>
        <w:t>C01-M05 - Local Adaptation of Finnish Principles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Downloadable resource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Local Adaptation of Finnish Principles - Professional Downloadable Toolkit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Short explanation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This downloadable toolkit supports Local Adaptation of Finnish Principles within Foundations of Finnish-Inspired Education. It helps participants translate Finnish education principles into a reusable professional artefact, not simply complete a reading activity.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OKM framing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The resource connects classroom, leadership and institutional development to the wider Ministry of Education and Culture policy context: education improvement should be planned as part of system development, quality, inclusion, research-informed practice and public responsibility.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EDUFI-aligned framing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The resource uses EDUFI-aligned wording by treating curriculum and learning design as a common foundation that supports equality while allowing local adaptation. Participants connect national-level principles to local curriculum, school culture, pedagogy and learner experience.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FINEEC-benchmarked framing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The resource uses FINEEC-benchmarked wording by applying enhancement-led development: participation, trust, learning, appreciation, strengths, development targets and impact. Evidence is used to improve practice, not to blame individuals.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Meaning in practice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In practice, participants use the toolkit to identify one priority related to Local Adaptation of Finnish Principles, choose a manageable action, complete the professional template, collect evidence and decide what should improve next.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Evidence requirement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principle-to-practice evidence, action notes and improvement decision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Model completed example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 participant notices that local adaptation of finnish principles is discussed in general terms but is not yet visible in daily practice. They complete the toolkit by selecting one priority, designing a focused action, collecting one piece of evidence, and writing a next-step improvement decision.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Reflection prompt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What changed in practice after using this Local Adaptation of Finnish Principles resource? What evidence supports your judgement? What should be continued, adapted, scaled or redesigned?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Certificate evidence rule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The downloadable evidence is complete when the participant submits a filled Local Adaptation of Finnish Principles - Professional Downloadable Toolkit, includes evidence connected to principle-to-practice evidence, action notes and improvement decision, and writes one improvement decision aligned to the FCEI Finnish Teacher Training Development Framework.</w:t>
            </w:r>
          </w:p>
        </w:tc>
      </w:tr>
    </w:tbl>
    <w:p>
      <w:r>
        <w:t>Editable template fields:</w:t>
      </w:r>
    </w:p>
    <w:p>
      <w:pPr>
        <w:pStyle w:val="ListBullet"/>
      </w:pPr>
      <w:r>
        <w:t>Context and role</w:t>
      </w:r>
    </w:p>
    <w:p>
      <w:pPr>
        <w:pStyle w:val="ListBullet"/>
      </w:pPr>
      <w:r>
        <w:t>Priority or problem statement</w:t>
      </w:r>
    </w:p>
    <w:p>
      <w:pPr>
        <w:pStyle w:val="ListBullet"/>
      </w:pPr>
      <w:r>
        <w:t>EDUFI-aligned principle in action</w:t>
      </w:r>
    </w:p>
    <w:p>
      <w:pPr>
        <w:pStyle w:val="ListBullet"/>
      </w:pPr>
      <w:r>
        <w:t>FINEEC-benchmarked evidence focus</w:t>
      </w:r>
    </w:p>
    <w:p>
      <w:pPr>
        <w:pStyle w:val="ListBullet"/>
      </w:pPr>
      <w:r>
        <w:t>Action steps</w:t>
      </w:r>
    </w:p>
    <w:p>
      <w:pPr>
        <w:pStyle w:val="ListBullet"/>
      </w:pPr>
      <w:r>
        <w:t>Evidence source</w:t>
      </w:r>
    </w:p>
    <w:p>
      <w:pPr>
        <w:pStyle w:val="ListBullet"/>
      </w:pPr>
      <w:r>
        <w:t>Stakeholder or learner voice</w:t>
      </w:r>
    </w:p>
    <w:p>
      <w:pPr>
        <w:pStyle w:val="ListBullet"/>
      </w:pPr>
      <w:r>
        <w:t>Reflection and next improvement decision</w:t>
      </w:r>
    </w:p>
    <w:p>
      <w:pPr>
        <w:pStyle w:val="Heading2"/>
      </w:pPr>
      <w:r>
        <w:t>C01-M06 - FCEI Improvement Cycle and 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Downloadable resource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FCEI Improvement Cycle and Evidence - Professional Downloadable Toolkit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Short explanation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This downloadable toolkit supports FCEI Improvement Cycle and Evidence within Foundations of Finnish-Inspired Education. It helps participants translate Finnish education principles into a reusable professional artefact, not simply complete a reading activity.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OKM framing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The resource connects classroom, leadership and institutional development to the wider Ministry of Education and Culture policy context: education improvement should be planned as part of system development, quality, inclusion, research-informed practice and public responsibility.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EDUFI-aligned framing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The resource uses EDUFI-aligned wording by treating curriculum and learning design as a common foundation that supports equality while allowing local adaptation. Participants connect national-level principles to local curriculum, school culture, pedagogy and learner experience.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FINEEC-benchmarked framing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The resource uses FINEEC-benchmarked wording by applying enhancement-led development: participation, trust, learning, appreciation, strengths, development targets and impact. Evidence is used to improve practice, not to blame individuals.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Meaning in practice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In practice, participants use the toolkit to identify one priority related to FCEI Improvement Cycle and Evidence, choose a manageable action, complete the professional template, collect evidence and decide what should improve next.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Evidence requirement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principle-to-practice evidence, action notes and improvement decision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Model completed example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 participant notices that fcei improvement cycle and evidence is discussed in general terms but is not yet visible in daily practice. They complete the toolkit by selecting one priority, designing a focused action, collecting one piece of evidence, and writing a next-step improvement decision.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Reflection prompt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What changed in practice after using this FCEI Improvement Cycle and Evidence resource? What evidence supports your judgement? What should be continued, adapted, scaled or redesigned?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Certificate evidence rule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The downloadable evidence is complete when the participant submits a filled FCEI Improvement Cycle and Evidence - Professional Downloadable Toolkit, includes evidence connected to principle-to-practice evidence, action notes and improvement decision, and writes one improvement decision aligned to the FCEI Finnish Teacher Training Development Framework.</w:t>
            </w:r>
          </w:p>
        </w:tc>
      </w:tr>
    </w:tbl>
    <w:p>
      <w:r>
        <w:t>Editable template fields:</w:t>
      </w:r>
    </w:p>
    <w:p>
      <w:pPr>
        <w:pStyle w:val="ListBullet"/>
      </w:pPr>
      <w:r>
        <w:t>Context and role</w:t>
      </w:r>
    </w:p>
    <w:p>
      <w:pPr>
        <w:pStyle w:val="ListBullet"/>
      </w:pPr>
      <w:r>
        <w:t>Priority or problem statement</w:t>
      </w:r>
    </w:p>
    <w:p>
      <w:pPr>
        <w:pStyle w:val="ListBullet"/>
      </w:pPr>
      <w:r>
        <w:t>EDUFI-aligned principle in action</w:t>
      </w:r>
    </w:p>
    <w:p>
      <w:pPr>
        <w:pStyle w:val="ListBullet"/>
      </w:pPr>
      <w:r>
        <w:t>FINEEC-benchmarked evidence focus</w:t>
      </w:r>
    </w:p>
    <w:p>
      <w:pPr>
        <w:pStyle w:val="ListBullet"/>
      </w:pPr>
      <w:r>
        <w:t>Action steps</w:t>
      </w:r>
    </w:p>
    <w:p>
      <w:pPr>
        <w:pStyle w:val="ListBullet"/>
      </w:pPr>
      <w:r>
        <w:t>Evidence source</w:t>
      </w:r>
    </w:p>
    <w:p>
      <w:pPr>
        <w:pStyle w:val="ListBullet"/>
      </w:pPr>
      <w:r>
        <w:t>Stakeholder or learner voice</w:t>
      </w:r>
    </w:p>
    <w:p>
      <w:pPr>
        <w:pStyle w:val="ListBullet"/>
      </w:pPr>
      <w:r>
        <w:t>Reflection and next improvement decision</w:t>
      </w:r>
    </w:p>
    <w:p>
      <w:pPr>
        <w:pStyle w:val="Heading1"/>
      </w:pPr>
      <w:r>
        <w:t>Research-informed source basis</w:t>
      </w:r>
    </w:p>
    <w:p>
      <w:pPr>
        <w:pStyle w:val="ListBullet"/>
      </w:pPr>
      <w:r>
        <w:t>OKM - Ministry of Education and Culture: https://okm.fi/en/duties-and-objectives - Education development as policy, public responsibility, system direction and institutional development context.</w:t>
      </w:r>
    </w:p>
    <w:p>
      <w:pPr>
        <w:pStyle w:val="ListBullet"/>
      </w:pPr>
      <w:r>
        <w:t>EDUFI - National Core Curriculum: https://www.oph.fi/en/education-and-qualifications/national-core-curriculum-primary-and-lower-secondary-basic-education - National core curriculum as common foundation for local curricula, equality, local adaptation and teaching support.</w:t>
      </w:r>
    </w:p>
    <w:p>
      <w:pPr>
        <w:pStyle w:val="ListBullet"/>
      </w:pPr>
      <w:r>
        <w:t>EDUFI - Basic Education: https://www.oph.fi/en/education-system/basic-education - Curriculum supporting reform of school culture and pedagogy to improve learning process and outcomes.</w:t>
      </w:r>
    </w:p>
    <w:p>
      <w:pPr>
        <w:pStyle w:val="ListBullet"/>
      </w:pPr>
      <w:r>
        <w:t>FINEEC - Enhancement-led evaluation: https://www.karvi.fi/en/about-us/about-our-evaluations/enhancement-led-evaluation - Development, participation, learning, positive approach, appreciation, trust and impact.</w:t>
      </w:r>
    </w:p>
    <w:p>
      <w:pPr>
        <w:pStyle w:val="ListBullet"/>
      </w:pPr>
      <w:r>
        <w:t>FINEEC - Support for quality management: https://www.karvi.fi/en/about-us/support-quality-management - Participation, trust and providers responsibility for maintaining and improving quality.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20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4"/>
      </w:rPr>
      <w:t>Finland Creative Education Institute (FCEI) | Digital professional learning platform | Finnish-inspired - EDUFI-aligned - FINEEC-benchmarked | hello@fcei.eu | www.fcei.eu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drawing>
        <wp:inline xmlns:a="http://schemas.openxmlformats.org/drawingml/2006/main" xmlns:pic="http://schemas.openxmlformats.org/drawingml/2006/picture">
          <wp:extent cx="292608" cy="29260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cei-bridge-icon-512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2608" cy="292608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163A4D"/>
        <w:sz w:val="18"/>
      </w:rPr>
      <w:t xml:space="preserve">  Finland Creative Education Institute (FCEI)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63A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63A4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63A4D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C01 FCEI Downloadables v3</dc:title>
  <dc:subject/>
  <dc:creator>FCEI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