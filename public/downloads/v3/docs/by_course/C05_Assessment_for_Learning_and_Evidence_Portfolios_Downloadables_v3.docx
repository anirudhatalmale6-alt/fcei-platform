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i-bridge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3A4D"/>
          <w:sz w:val="40"/>
        </w:rPr>
        <w:t>C05 Downloadable Professional Resource Pack</w:t>
      </w:r>
    </w:p>
    <w:p>
      <w:pPr>
        <w:jc w:val="center"/>
      </w:pPr>
      <w:r>
        <w:rPr>
          <w:color w:val="1F7A5C"/>
          <w:sz w:val="20"/>
        </w:rPr>
        <w:t>Assessment for Learning and Evidence Portfolios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8"/>
              </w:rPr>
              <w:t>Finnish-inspired - EDUFI-aligned - FINEEC-benchmarked</w:t>
              <w:br/>
              <w:t>Digital professional learning platform</w:t>
              <w:br/>
              <w:t>Email: hello@fcei.eu | Website: www.fcei.eu</w:t>
            </w:r>
          </w:p>
        </w:tc>
      </w:tr>
    </w:tbl>
    <w:p/>
    <w:p>
      <w:pPr>
        <w:pStyle w:val="Heading1"/>
      </w:pPr>
      <w:r>
        <w:t>Course resource purpose</w:t>
      </w:r>
    </w:p>
    <w:p>
      <w:r>
        <w:t>This course-level downloadable pack upgrades the FCEI resources for Assessment for Learning and Evidence Portfolios. It is designed for learner use, facilitator guidance, institutional implementation and developer integration on www.fcei.eu.</w:t>
      </w:r>
    </w:p>
    <w:p>
      <w:r>
        <w:t>Framework focus: assessment for learning. Core terminology: formative feedback, self-assessment, portfolios and evidence of progress.</w:t>
      </w:r>
    </w:p>
    <w:p>
      <w:pPr>
        <w:pStyle w:val="Heading1"/>
      </w:pPr>
      <w:r>
        <w:t>Professional framing used in every resource</w:t>
      </w:r>
    </w:p>
    <w:p>
      <w:r>
        <w:t>OKM / Ministry of Education and Culture: system development, public responsibility, education quality, institutional direction and policy-aware improvement.</w:t>
      </w:r>
    </w:p>
    <w:p>
      <w:r>
        <w:t>EDUFI: curriculum as a common foundation for equality, local adaptation, school culture, pedagogy, teaching support and learner experience.</w:t>
      </w:r>
    </w:p>
    <w:p>
      <w:r>
        <w:t>FINEEC: enhancement-led evaluation, participation, trust, learning, appreciation, strengths, development targets and impact.</w:t>
      </w:r>
    </w:p>
    <w:p>
      <w:pPr>
        <w:pStyle w:val="Heading1"/>
      </w:pPr>
      <w:r>
        <w:t>Module downloadables</w:t>
      </w:r>
    </w:p>
    <w:p>
      <w:pPr>
        <w:pStyle w:val="Heading2"/>
      </w:pPr>
      <w:r>
        <w:t>C05-M01 - Assessment for Learning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Assessment for Learning Foundations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Assessment for Learning Foundations within Assessment for Learning and Evidence Portfolios.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Assessment for Learning Foundations,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sample, rubric, self-assessment record and portfolio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assessment for learning foundations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Assessment for Learning Foundations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Assessment for Learning Foundations - Professional Downloadable Toolkit, includes evidence connected to feedback sample, rubric, self-assessment record and portfolio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C05-M02 - Feedback That Moves Learning 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That Moves Learning Forward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Feedback That Moves Learning Forward within Assessment for Learning and Evidence Portfolios.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Feedback That Moves Learning Forward,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sample, rubric, self-assessment record and portfolio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feedback that moves learning forward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Feedback That Moves Learning Forward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Feedback That Moves Learning Forward - Professional Downloadable Toolkit, includes evidence connected to feedback sample, rubric, self-assessment record and portfolio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C05-M03 - Self-Assessment and Peer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Self-Assessment and Peer Review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Self-Assessment and Peer Review within Assessment for Learning and Evidence Portfolios.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Self-Assessment and Peer Review,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sample, rubric, self-assessment record and portfolio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self-assessment and peer review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Self-Assessment and Peer Review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Self-Assessment and Peer Review - Professional Downloadable Toolkit, includes evidence connected to feedback sample, rubric, self-assessment record and portfolio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C05-M04 - Rubrics and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Rubrics and Success Criteria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Rubrics and Success Criteria within Assessment for Learning and Evidence Portfolios.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Rubrics and Success Criteria,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sample, rubric, self-assessment record and portfolio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rubrics and success criteria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Rubrics and Success Criteria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Rubrics and Success Criteria - Professional Downloadable Toolkit, includes evidence connected to feedback sample, rubric, self-assessment record and portfolio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C05-M05 - Evidence Portfolio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Evidence Portfolio Design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Evidence Portfolio Design within Assessment for Learning and Evidence Portfolios.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Evidence Portfolio Design,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sample, rubric, self-assessment record and portfolio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evidence portfolio design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Evidence Portfolio Design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Evidence Portfolio Design - Professional Downloadable Toolkit, includes evidence connected to feedback sample, rubric, self-assessment record and portfolio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C05-M06 - Assessment Review and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Assessment Review and Improvement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Assessment Review and Improvement within Assessment for Learning and Evidence Portfolios.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Assessment Review and Improvement,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sample, rubric, self-assessment record and portfolio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assessment review and improvement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Assessment Review and Improvement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Assessment Review and Improvement - Professional Downloadable Toolkit, includes evidence connected to feedback sample, rubric, self-assessment record and portfolio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1"/>
      </w:pPr>
      <w:r>
        <w:t>Research-informed source basis</w:t>
      </w:r>
    </w:p>
    <w:p>
      <w:pPr>
        <w:pStyle w:val="ListBullet"/>
      </w:pPr>
      <w:r>
        <w:t>OKM - Ministry of Education and Culture: https://okm.fi/en/duties-and-objectives - Education development as policy, public responsibility, system direction and institutional development context.</w:t>
      </w:r>
    </w:p>
    <w:p>
      <w:pPr>
        <w:pStyle w:val="ListBullet"/>
      </w:pPr>
      <w:r>
        <w:t>EDUFI - National Core Curriculum: https://www.oph.fi/en/education-and-qualifications/national-core-curriculum-primary-and-lower-secondary-basic-education - National core curriculum as common foundation for local curricula, equality, local adaptation and teaching support.</w:t>
      </w:r>
    </w:p>
    <w:p>
      <w:pPr>
        <w:pStyle w:val="ListBullet"/>
      </w:pPr>
      <w:r>
        <w:t>EDUFI - Basic Education: https://www.oph.fi/en/education-system/basic-education - Curriculum supporting reform of school culture and pedagogy to improve learning process and outcomes.</w:t>
      </w:r>
    </w:p>
    <w:p>
      <w:pPr>
        <w:pStyle w:val="ListBullet"/>
      </w:pPr>
      <w:r>
        <w:t>FINEEC - Enhancement-led evaluation: https://www.karvi.fi/en/about-us/about-our-evaluations/enhancement-led-evaluation - Development, participation, learning, positive approach, appreciation, trust and impact.</w:t>
      </w:r>
    </w:p>
    <w:p>
      <w:pPr>
        <w:pStyle w:val="ListBullet"/>
      </w:pPr>
      <w:r>
        <w:t>FINEEC - Support for quality management: https://www.karvi.fi/en/about-us/support-quality-management - Participation, trust and providers responsibility for maintaining and improving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4"/>
      </w:rPr>
      <w:t>Finland Creative Education Institute (FCEI) | Digital professional learning platform | Finnish-inspired - EDUFI-aligned -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92608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9260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63A4D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A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A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C05 FCEI Downloadables v3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