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i-bridge-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3A4D"/>
          <w:sz w:val="40"/>
        </w:rPr>
        <w:t>C12 Downloadable Professional Resource Pack</w:t>
      </w:r>
    </w:p>
    <w:p>
      <w:pPr>
        <w:jc w:val="center"/>
      </w:pPr>
      <w:r>
        <w:rPr>
          <w:color w:val="1F7A5C"/>
          <w:sz w:val="20"/>
        </w:rPr>
        <w:t>Capstone Portfolio, Evidence Submission and Certification Preparation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8"/>
              </w:rPr>
              <w:t>Finnish-inspired - EDUFI-aligned - FINEEC-benchmarked</w:t>
              <w:br/>
              <w:t>Digital professional learning platform</w:t>
              <w:br/>
              <w:t>Email: hello@fcei.eu | Website: www.fcei.eu</w:t>
            </w:r>
          </w:p>
        </w:tc>
      </w:tr>
    </w:tbl>
    <w:p/>
    <w:p>
      <w:pPr>
        <w:pStyle w:val="Heading1"/>
      </w:pPr>
      <w:r>
        <w:t>Course resource purpose</w:t>
      </w:r>
    </w:p>
    <w:p>
      <w:r>
        <w:t>This course-level downloadable pack upgrades the FCEI resources for Capstone Portfolio, Evidence Submission and Certification Preparation. It is designed for learner use, facilitator guidance, institutional implementation and developer integration on www.fcei.eu.</w:t>
      </w:r>
    </w:p>
    <w:p>
      <w:r>
        <w:t>Framework focus: capstone evidence. Core terminology: portfolio preparation, reflection, completion rules and certification evidence.</w:t>
      </w:r>
    </w:p>
    <w:p>
      <w:pPr>
        <w:pStyle w:val="Heading1"/>
      </w:pPr>
      <w:r>
        <w:t>Professional framing used in every resource</w:t>
      </w:r>
    </w:p>
    <w:p>
      <w:r>
        <w:t>OKM / Ministry of Education and Culture: system development, public responsibility, education quality, institutional direction and policy-aware improvement.</w:t>
      </w:r>
    </w:p>
    <w:p>
      <w:r>
        <w:t>EDUFI: curriculum as a common foundation for equality, local adaptation, school culture, pedagogy, teaching support and learner experience.</w:t>
      </w:r>
    </w:p>
    <w:p>
      <w:r>
        <w:t>FINEEC: enhancement-led evaluation, participation, trust, learning, appreciation, strengths, development targets and impact.</w:t>
      </w:r>
    </w:p>
    <w:p>
      <w:pPr>
        <w:pStyle w:val="Heading1"/>
      </w:pPr>
      <w:r>
        <w:t>Module downloadables</w:t>
      </w:r>
    </w:p>
    <w:p>
      <w:pPr>
        <w:pStyle w:val="Heading2"/>
      </w:pPr>
      <w:r>
        <w:t>C12-M01 - Capstone Portfolio Orientation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Capstone Portfolio Orientation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Capstone Portfolio Orientation within Capstone Portfolio, Evidence Submission and Certification Preparation.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Capstone Portfolio Orientation,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portfolio index, evidence narrative and completion checklist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capstone portfolio orientation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Capstone Portfolio Orientation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Capstone Portfolio Orientation - Professional Downloadable Toolkit, includes evidence connected to portfolio index, evidence narrative and completion checklist,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C12-M02 - Evidence Selection and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Evidence Selection and Organisation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Evidence Selection and Organisation within Capstone Portfolio, Evidence Submission and Certification Preparation.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Evidence Selection and Organisation,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portfolio index, evidence narrative and completion checklist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evidence selection and organisation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Evidence Selection and Organisation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Evidence Selection and Organisation - Professional Downloadable Toolkit, includes evidence connected to portfolio index, evidence narrative and completion checklist,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C12-M03 - Reflection and Professional Narrative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Reflection and Professional Narrative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Reflection and Professional Narrative within Capstone Portfolio, Evidence Submission and Certification Preparation.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Reflection and Professional Narrative,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portfolio index, evidence narrative and completion checklist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reflection and professional narrative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Reflection and Professional Narrative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Reflection and Professional Narrative - Professional Downloadable Toolkit, includes evidence connected to portfolio index, evidence narrative and completion checklist,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C12-M04 - Certificate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Certificate Evidence Checklist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Certificate Evidence Checklist within Capstone Portfolio, Evidence Submission and Certification Preparation.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Certificate Evidence Checklist,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portfolio index, evidence narrative and completion checklist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certificate evidence checklist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Certificate Evidence Checklist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Certificate Evidence Checklist - Professional Downloadable Toolkit, includes evidence connected to portfolio index, evidence narrative and completion checklist,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C12-M05 - Final Submission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Final Submission Preparation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Final Submission Preparation within Capstone Portfolio, Evidence Submission and Certification Preparation.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Final Submission Preparation,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portfolio index, evidence narrative and completion checklist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final submission preparation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Final Submission Preparation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Final Submission Preparation - Professional Downloadable Toolkit, includes evidence connected to portfolio index, evidence narrative and completion checklist,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C12-M06 - Capstone Review and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Capstone Review and Next Steps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Capstone Review and Next Steps within Capstone Portfolio, Evidence Submission and Certification Preparation.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Capstone Review and Next Steps,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portfolio index, evidence narrative and completion checklist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capstone review and next steps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Capstone Review and Next Steps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Capstone Review and Next Steps - Professional Downloadable Toolkit, includes evidence connected to portfolio index, evidence narrative and completion checklist,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1"/>
      </w:pPr>
      <w:r>
        <w:t>Research-informed source basis</w:t>
      </w:r>
    </w:p>
    <w:p>
      <w:pPr>
        <w:pStyle w:val="ListBullet"/>
      </w:pPr>
      <w:r>
        <w:t>OKM - Ministry of Education and Culture: https://okm.fi/en/duties-and-objectives - Education development as policy, public responsibility, system direction and institutional development context.</w:t>
      </w:r>
    </w:p>
    <w:p>
      <w:pPr>
        <w:pStyle w:val="ListBullet"/>
      </w:pPr>
      <w:r>
        <w:t>EDUFI - National Core Curriculum: https://www.oph.fi/en/education-and-qualifications/national-core-curriculum-primary-and-lower-secondary-basic-education - National core curriculum as common foundation for local curricula, equality, local adaptation and teaching support.</w:t>
      </w:r>
    </w:p>
    <w:p>
      <w:pPr>
        <w:pStyle w:val="ListBullet"/>
      </w:pPr>
      <w:r>
        <w:t>EDUFI - Basic Education: https://www.oph.fi/en/education-system/basic-education - Curriculum supporting reform of school culture and pedagogy to improve learning process and outcomes.</w:t>
      </w:r>
    </w:p>
    <w:p>
      <w:pPr>
        <w:pStyle w:val="ListBullet"/>
      </w:pPr>
      <w:r>
        <w:t>FINEEC - Enhancement-led evaluation: https://www.karvi.fi/en/about-us/about-our-evaluations/enhancement-led-evaluation - Development, participation, learning, positive approach, appreciation, trust and impact.</w:t>
      </w:r>
    </w:p>
    <w:p>
      <w:pPr>
        <w:pStyle w:val="ListBullet"/>
      </w:pPr>
      <w:r>
        <w:t>FINEEC - Support for quality management: https://www.karvi.fi/en/about-us/support-quality-management - Participation, trust and providers responsibility for maintaining and improving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4"/>
      </w:rPr>
      <w:t>Finland Creative Education Institute (FCEI) | Digital professional learning platform | Finnish-inspired - EDUFI-aligned -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292608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9260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63A4D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A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3A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C12 FCEI Downloadables v3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