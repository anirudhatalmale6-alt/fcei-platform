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1"/>
                    <a:stretch>
                      <a:fillRect/>
                    </a:stretch>
                  </pic:blipFill>
                  <pic:spPr>
                    <a:xfrm>
                      <a:off x="0" y="0"/>
                      <a:ext cx="960120" cy="960120"/>
                    </a:xfrm>
                    <a:prstGeom prst="rect"/>
                  </pic:spPr>
                </pic:pic>
              </a:graphicData>
            </a:graphic>
          </wp:inline>
        </w:drawing>
      </w:r>
    </w:p>
    <w:p>
      <w:pPr>
        <w:jc w:val="center"/>
      </w:pPr>
      <w:r>
        <w:rPr>
          <w:b/>
          <w:color w:val="163A4D"/>
          <w:sz w:val="40"/>
        </w:rPr>
        <w:t>C02 Downloadable Professional Resource Pack</w:t>
      </w:r>
    </w:p>
    <w:p>
      <w:pPr>
        <w:jc w:val="center"/>
      </w:pPr>
      <w:r>
        <w:rPr>
          <w:color w:val="1F7A5C"/>
          <w:sz w:val="20"/>
        </w:rPr>
        <w:t>Learner Agency, Voice and Choice</w:t>
      </w:r>
    </w:p>
    <w:tbl>
      <w:tblPr>
        <w:tblW w:type="auto" w:w="0"/>
        <w:jc w:val="center"/>
        <w:tblLook w:firstColumn="1" w:firstRow="1" w:lastColumn="0" w:lastRow="0" w:noHBand="0" w:noVBand="1" w:val="04A0"/>
      </w:tblPr>
      <w:tblGrid>
        <w:gridCol w:w="10656"/>
      </w:tblGrid>
      <w:tr>
        <w:tc>
          <w:tcPr>
            <w:tcW w:type="dxa" w:w="10656"/>
            <w:shd w:fill="F7FBF9"/>
            <w:vAlign w:val="top"/>
          </w:tcPr>
          <w:p>
            <w:pPr>
              <w:spacing w:after="0"/>
            </w:pPr>
            <w:r/>
            <w:r>
              <w:rPr>
                <w:rFonts w:ascii="Arial" w:hAnsi="Arial"/>
                <w:b/>
                <w:color w:val="163A4D"/>
                <w:sz w:val="18"/>
              </w:rPr>
              <w:t>Finnish-inspired - EDUFI-aligned - FINEEC-benchmarked</w:t>
              <w:br/>
              <w:t>Digital professional learning platform</w:t>
              <w:br/>
              <w:t>Email: hello@fcei.eu | Website: www.fcei.eu</w:t>
            </w:r>
          </w:p>
        </w:tc>
      </w:tr>
    </w:tbl>
    <w:p/>
    <w:p>
      <w:pPr>
        <w:pStyle w:val="Heading1"/>
      </w:pPr>
      <w:r>
        <w:t>Course resource purpose</w:t>
      </w:r>
    </w:p>
    <w:p>
      <w:r>
        <w:t>This course-level downloadable pack upgrades the FCEI resources for Learner Agency, Voice and Choice. It is designed for learner use, facilitator guidance, institutional implementation and developer integration on www.fcei.eu.</w:t>
      </w:r>
    </w:p>
    <w:p>
      <w:r>
        <w:t>Framework focus: learner agency. Core terminology: goal clarity, voice, choice, reflection and purposeful challenge.</w:t>
      </w:r>
    </w:p>
    <w:p>
      <w:pPr>
        <w:pStyle w:val="Heading1"/>
      </w:pPr>
      <w:r>
        <w:t>Professional framing used in every resource</w:t>
      </w:r>
    </w:p>
    <w:p>
      <w:r>
        <w:t>OKM / Ministry of Education and Culture: system development, public responsibility, education quality, institutional direction and policy-aware improvement.</w:t>
      </w:r>
    </w:p>
    <w:p>
      <w:r>
        <w:t>EDUFI: curriculum as a common foundation for equality, local adaptation, school culture, pedagogy, teaching support and learner experience.</w:t>
      </w:r>
    </w:p>
    <w:p>
      <w:r>
        <w:t>FINEEC: enhancement-led evaluation, participation, trust, learning, appreciation, strengths, development targets and impact.</w:t>
      </w:r>
    </w:p>
    <w:p>
      <w:pPr>
        <w:pStyle w:val="Heading1"/>
      </w:pPr>
      <w:r>
        <w:t>Module downloadables</w:t>
      </w:r>
    </w:p>
    <w:p>
      <w:pPr>
        <w:pStyle w:val="Heading2"/>
      </w:pPr>
      <w:r>
        <w:t>C02-M01 - Learner Voice and Choice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Learner Voice and Choice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Learner Voice and Choice within Learner Agency, Voice and Choice.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Learner Voice and Choice,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learner voice record, choice map, reflection prompt and agency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learner voice and choice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Learner Voice and Choice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Learner Voice and Choice - Professional Downloadable Toolkit, includes evidence connected to learner voice record, choice map, reflection prompt and agency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C02-M02 - Goal Clarity and Meaningful Challenge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Goal Clarity and Meaningful Challenge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Goal Clarity and Meaningful Challenge within Learner Agency, Voice and Choice.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Goal Clarity and Meaningful Challenge,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learner voice record, choice map, reflection prompt and agency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goal clarity and meaningful challenge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Goal Clarity and Meaningful Challenge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Goal Clarity and Meaningful Challenge - Professional Downloadable Toolkit, includes evidence connected to learner voice record, choice map, reflection prompt and agency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C02-M03 - Student Reflection Routines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Student Reflection Routines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Student Reflection Routines within Learner Agency, Voice and Choice.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Student Reflection Routines,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learner voice record, choice map, reflection prompt and agency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student reflection routines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Student Reflection Routines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Student Reflection Routines - Professional Downloadable Toolkit, includes evidence connected to learner voice record, choice map, reflection prompt and agency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C02-M04 - Participation and Co-Agency</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Participation and Co-Agency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Participation and Co-Agency within Learner Agency, Voice and Choice.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Participation and Co-Agency,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learner voice record, choice map, reflection prompt and agency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participation and co-agency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Participation and Co-Agency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Participation and Co-Agency - Professional Downloadable Toolkit, includes evidence connected to learner voice record, choice map, reflection prompt and agency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C02-M05 - Learner Feedback Conversations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Learner Feedback Conversations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Learner Feedback Conversations within Learner Agency, Voice and Choice.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Learner Feedback Conversations,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learner voice record, choice map, reflection prompt and agency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learner feedback conversations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Learner Feedback Conversations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Learner Feedback Conversations - Professional Downloadable Toolkit, includes evidence connected to learner voice record, choice map, reflection prompt and agency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C02-M06 - Agency Evidence Portfolio</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Agency Evidence Portfolio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Agency Evidence Portfolio within Learner Agency, Voice and Choice.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Agency Evidence Portfolio,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learner voice record, choice map, reflection prompt and agency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agency evidence portfolio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Agency Evidence Portfolio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Agency Evidence Portfolio - Professional Downloadable Toolkit, includes evidence connected to learner voice record, choice map, reflection prompt and agency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1"/>
      </w:pPr>
      <w:r>
        <w:t>Research-informed source basis</w:t>
      </w:r>
    </w:p>
    <w:p>
      <w:pPr>
        <w:pStyle w:val="ListBullet"/>
      </w:pPr>
      <w:r>
        <w:t>OKM - Ministry of Education and Culture: https://okm.fi/en/duties-and-objectives - Education development as policy, public responsibility, system direction and institutional development context.</w:t>
      </w:r>
    </w:p>
    <w:p>
      <w:pPr>
        <w:pStyle w:val="ListBullet"/>
      </w:pPr>
      <w:r>
        <w:t>EDUFI - National Core Curriculum: https://www.oph.fi/en/education-and-qualifications/national-core-curriculum-primary-and-lower-secondary-basic-education - National core curriculum as common foundation for local curricula, equality, local adaptation and teaching support.</w:t>
      </w:r>
    </w:p>
    <w:p>
      <w:pPr>
        <w:pStyle w:val="ListBullet"/>
      </w:pPr>
      <w:r>
        <w:t>EDUFI - Basic Education: https://www.oph.fi/en/education-system/basic-education - Curriculum supporting reform of school culture and pedagogy to improve learning process and outcomes.</w:t>
      </w:r>
    </w:p>
    <w:p>
      <w:pPr>
        <w:pStyle w:val="ListBullet"/>
      </w:pPr>
      <w:r>
        <w:t>FINEEC - Enhancement-led evaluation: https://www.karvi.fi/en/about-us/about-our-evaluations/enhancement-led-evaluation - Development, participation, learning, positive approach, appreciation, trust and impact.</w:t>
      </w:r>
    </w:p>
    <w:p>
      <w:pPr>
        <w:pStyle w:val="ListBullet"/>
      </w:pPr>
      <w:r>
        <w:t>FINEEC - Support for quality management: https://www.karvi.fi/en/about-us/support-quality-management - Participation, trust and providers responsibility for maintaining and improving quality.</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4"/>
      </w:rPr>
      <w:t>Finland Creative Education Institute (FCEI) | Digital professional learning platform | Finnish-inspired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292608" cy="292608"/>
                  </a:xfrm>
                  <a:prstGeom prst="rect"/>
                </pic:spPr>
              </pic:pic>
            </a:graphicData>
          </a:graphic>
        </wp:inline>
      </w:drawing>
    </w:r>
    <w:r>
      <w:rPr>
        <w:b/>
        <w:color w:val="163A4D"/>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C02 FCEI Downloadables v3</dc:title>
  <dc:subject/>
  <dc:creator>FCEI</dc:creator>
  <cp:keywords/>
  <dc:description>generated by python-docx</dc:description>
  <cp:lastModifiedBy/>
  <cp:revision>1</cp:revision>
  <dcterms:created xsi:type="dcterms:W3CDTF">2013-12-23T23:15:00Z</dcterms:created>
  <dcterms:modified xsi:type="dcterms:W3CDTF">2013-12-23T23:15:00Z</dcterms:modified>
  <cp:category/>
</cp:coreProperties>
</file>